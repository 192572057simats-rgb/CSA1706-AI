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FA31"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SIMATS ENGINEERING</w:t>
      </w:r>
    </w:p>
    <w:p w14:paraId="36EEDF9A"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ASSESSMENT TOOL 3</w:t>
      </w:r>
    </w:p>
    <w:p w14:paraId="0504DA76" w14:textId="6E53333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263D873B"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3B92736E" wp14:editId="7C630798">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7103E84"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3B92736E"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7103E84" w14:textId="77777777" w:rsidR="008A33B5" w:rsidRDefault="008A33B5" w:rsidP="008A33B5"/>
                  </w:txbxContent>
                </v:textbox>
                <w10:anchorlock/>
              </v:rect>
            </w:pict>
          </mc:Fallback>
        </mc:AlternateContent>
      </w:r>
    </w:p>
    <w:p w14:paraId="2179BC46" w14:textId="77777777" w:rsidR="008A33B5" w:rsidRPr="00CE051D" w:rsidRDefault="008A33B5" w:rsidP="008A33B5">
      <w:pPr>
        <w:rPr>
          <w:rFonts w:ascii="Times New Roman" w:hAnsi="Times New Roman" w:cs="Times New Roman"/>
          <w:b/>
          <w:bCs/>
        </w:rPr>
      </w:pPr>
    </w:p>
    <w:p w14:paraId="56389B1A"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COURSE OUTCOME COVERED</w:t>
      </w:r>
    </w:p>
    <w:p w14:paraId="54A30DD5" w14:textId="2DB51EF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0E5698F8"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Assessment Tool Weightage: 50%</w:t>
      </w:r>
    </w:p>
    <w:p w14:paraId="2B372DD9"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E273ABE" wp14:editId="420573D9">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9CB8468"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7E273ABE"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69CB8468" w14:textId="77777777" w:rsidR="008A33B5" w:rsidRDefault="008A33B5" w:rsidP="008A33B5"/>
                  </w:txbxContent>
                </v:textbox>
                <w10:anchorlock/>
              </v:rect>
            </w:pict>
          </mc:Fallback>
        </mc:AlternateContent>
      </w:r>
    </w:p>
    <w:p w14:paraId="7EE6A9CE"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Duration : 1 hour</w:t>
      </w:r>
    </w:p>
    <w:p w14:paraId="720D4B14" w14:textId="77777777" w:rsidR="008A33B5" w:rsidRPr="00CE051D" w:rsidRDefault="008A33B5" w:rsidP="008A33B5">
      <w:pPr>
        <w:rPr>
          <w:rFonts w:ascii="Times New Roman" w:hAnsi="Times New Roman" w:cs="Times New Roman"/>
          <w:b/>
          <w:bCs/>
        </w:rPr>
      </w:pPr>
    </w:p>
    <w:p w14:paraId="0306393A"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20CE1C65"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 xml:space="preserve">   </w:t>
      </w:r>
    </w:p>
    <w:p w14:paraId="1E241C9F"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Annexure A</w:t>
      </w:r>
    </w:p>
    <w:p w14:paraId="6A6AC6A4"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ARTICLE REVIEW</w:t>
      </w:r>
    </w:p>
    <w:p w14:paraId="1D537B57"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663A2A2A" wp14:editId="6070816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DFA50D9"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663A2A2A"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7DFA50D9" w14:textId="77777777" w:rsidR="008A33B5" w:rsidRDefault="008A33B5" w:rsidP="008A33B5"/>
                  </w:txbxContent>
                </v:textbox>
                <w10:anchorlock/>
              </v:rect>
            </w:pict>
          </mc:Fallback>
        </mc:AlternateContent>
      </w:r>
    </w:p>
    <w:p w14:paraId="26AF7274"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Code of Conduct:</w:t>
      </w:r>
    </w:p>
    <w:p w14:paraId="33C6884F" w14:textId="77777777" w:rsidR="008A33B5" w:rsidRPr="00CE051D" w:rsidRDefault="008A33B5" w:rsidP="008A33B5">
      <w:pPr>
        <w:rPr>
          <w:rFonts w:ascii="Times New Roman" w:hAnsi="Times New Roman" w:cs="Times New Roman"/>
          <w:b/>
          <w:bCs/>
        </w:rPr>
      </w:pPr>
    </w:p>
    <w:p w14:paraId="62681311" w14:textId="543066D2" w:rsidR="008A33B5" w:rsidRPr="00CE051D" w:rsidRDefault="008A33B5" w:rsidP="008A33B5">
      <w:pPr>
        <w:rPr>
          <w:rFonts w:ascii="Times New Roman" w:hAnsi="Times New Roman" w:cs="Times New Roman"/>
        </w:rPr>
      </w:pPr>
      <w:r w:rsidRPr="00CE051D">
        <w:rPr>
          <w:rFonts w:ascii="Times New Roman" w:hAnsi="Times New Roman" w:cs="Times New Roman"/>
        </w:rPr>
        <w:t xml:space="preserve">I </w:t>
      </w:r>
      <w:r w:rsidR="00984CD4">
        <w:rPr>
          <w:rFonts w:ascii="Times New Roman" w:hAnsi="Times New Roman" w:cs="Times New Roman"/>
        </w:rPr>
        <w:t>N. Pramod</w:t>
      </w:r>
      <w:r>
        <w:rPr>
          <w:rFonts w:ascii="Times New Roman" w:hAnsi="Times New Roman" w:cs="Times New Roman"/>
        </w:rPr>
        <w:t xml:space="preserve"> (192</w:t>
      </w:r>
      <w:r w:rsidR="00D51A62">
        <w:rPr>
          <w:rFonts w:ascii="Times New Roman" w:hAnsi="Times New Roman" w:cs="Times New Roman"/>
        </w:rPr>
        <w:t>572057</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4DB0613F" w14:textId="77777777" w:rsidR="008A33B5" w:rsidRPr="00CE051D" w:rsidRDefault="008A33B5" w:rsidP="008A33B5">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028F8136" w14:textId="77777777" w:rsidR="008A33B5" w:rsidRPr="00CE051D" w:rsidRDefault="008A33B5" w:rsidP="008A33B5">
      <w:pPr>
        <w:rPr>
          <w:rFonts w:ascii="Times New Roman" w:hAnsi="Times New Roman" w:cs="Times New Roman"/>
        </w:rPr>
      </w:pPr>
    </w:p>
    <w:p w14:paraId="565CA77E" w14:textId="4E3D2533" w:rsidR="008A33B5" w:rsidRPr="00CE051D" w:rsidRDefault="008A33B5" w:rsidP="008A33B5">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r w:rsidR="00583508">
        <w:rPr>
          <w:rFonts w:ascii="Times New Roman" w:eastAsia="SimSun" w:hAnsi="Times New Roman" w:cs="Times New Roman"/>
        </w:rPr>
        <w:t>N. Pramod</w:t>
      </w:r>
    </w:p>
    <w:p w14:paraId="72018D6D" w14:textId="3556B224" w:rsidR="009B09B9" w:rsidRPr="003E55A3" w:rsidRDefault="00000000" w:rsidP="003E55A3">
      <w:pPr>
        <w:spacing w:before="1400"/>
        <w:jc w:val="center"/>
        <w:rPr>
          <w:rFonts w:ascii="Times New Roman" w:hAnsi="Times New Roman" w:cs="Times New Roman"/>
          <w:sz w:val="24"/>
          <w:szCs w:val="24"/>
        </w:rPr>
      </w:pPr>
      <w:r w:rsidRPr="003E55A3">
        <w:rPr>
          <w:rFonts w:ascii="Times New Roman" w:hAnsi="Times New Roman" w:cs="Times New Roman"/>
          <w:sz w:val="24"/>
          <w:szCs w:val="24"/>
        </w:rPr>
        <w:br w:type="page"/>
      </w:r>
    </w:p>
    <w:p w14:paraId="409B80F0"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1. REACTIVE AGENT-BASED TRAFFIC CONTROL SYSTEM</w:t>
      </w:r>
    </w:p>
    <w:p w14:paraId="28AE5839"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sidR="003E55A3">
        <w:rPr>
          <w:rFonts w:ascii="Times New Roman" w:hAnsi="Times New Roman" w:cs="Times New Roman"/>
          <w:sz w:val="24"/>
          <w:szCs w:val="24"/>
        </w:rPr>
        <w:br/>
      </w:r>
    </w:p>
    <w:p w14:paraId="5A26ABF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Outcome</w:t>
      </w:r>
    </w:p>
    <w:p w14:paraId="18A03631"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9B09B9" w:rsidRPr="003E55A3" w:rsidRDefault="00000000"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PySpark / RDD Integration</w:t>
      </w:r>
    </w:p>
    <w:p w14:paraId="101F9B6C"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FB52EDA" w14:textId="0B2771FE"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p>
    <w:p w14:paraId="24D32CF3"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Utility Function Concept</w:t>
      </w:r>
    </w:p>
    <w:p w14:paraId="54703241"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9B09B9" w:rsidRPr="003E55A3" w:rsidRDefault="00000000"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099ABB19"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5. MULTI-AGENT SYSTEM FOR DISASTER MANAGEMENT</w:t>
      </w:r>
    </w:p>
    <w:p w14:paraId="7C17919C"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8"/>
  </w:num>
  <w:num w:numId="2" w16cid:durableId="45495312">
    <w:abstractNumId w:val="6"/>
  </w:num>
  <w:num w:numId="3" w16cid:durableId="1041323421">
    <w:abstractNumId w:val="5"/>
  </w:num>
  <w:num w:numId="4" w16cid:durableId="1913343503">
    <w:abstractNumId w:val="4"/>
  </w:num>
  <w:num w:numId="5" w16cid:durableId="1142693998">
    <w:abstractNumId w:val="7"/>
  </w:num>
  <w:num w:numId="6" w16cid:durableId="1166288259">
    <w:abstractNumId w:val="3"/>
  </w:num>
  <w:num w:numId="7" w16cid:durableId="460923545">
    <w:abstractNumId w:val="2"/>
  </w:num>
  <w:num w:numId="8" w16cid:durableId="1468159501">
    <w:abstractNumId w:val="1"/>
  </w:num>
  <w:num w:numId="9" w16cid:durableId="16813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4F"/>
    <w:rsid w:val="0015074B"/>
    <w:rsid w:val="001525C1"/>
    <w:rsid w:val="0029639D"/>
    <w:rsid w:val="00326F90"/>
    <w:rsid w:val="003E55A3"/>
    <w:rsid w:val="00583508"/>
    <w:rsid w:val="008A33B5"/>
    <w:rsid w:val="0090697F"/>
    <w:rsid w:val="00984CD4"/>
    <w:rsid w:val="009B09B9"/>
    <w:rsid w:val="00AA1D8D"/>
    <w:rsid w:val="00B3226B"/>
    <w:rsid w:val="00B47730"/>
    <w:rsid w:val="00B51D5C"/>
    <w:rsid w:val="00CB0664"/>
    <w:rsid w:val="00D51A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DD"/>
  <w14:defaultImageDpi w14:val="300"/>
  <w15:docId w15:val="{BF2F4912-4534-492E-B443-96F9442F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AT2 Technical Presentation</dc:title>
  <dc:subject/>
  <dc:creator>python-docx</dc:creator>
  <cp:keywords/>
  <dc:description>generated by python-docx</dc:description>
  <cp:lastModifiedBy>akula reddy prasad</cp:lastModifiedBy>
  <cp:revision>5</cp:revision>
  <dcterms:created xsi:type="dcterms:W3CDTF">2026-08-26T07:23:00Z</dcterms:created>
  <dcterms:modified xsi:type="dcterms:W3CDTF">2026-09-02T02:51:00Z</dcterms:modified>
  <cp:category/>
</cp:coreProperties>
</file>