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336279B6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CA355D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49ED4BB9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CA355D">
        <w:rPr>
          <w:rFonts w:ascii="Times New Roman" w:hAnsi="Times New Roman" w:cs="Times New Roman"/>
          <w:b/>
          <w:bCs/>
          <w:sz w:val="24"/>
          <w:szCs w:val="24"/>
          <w:u w:val="single"/>
        </w:rPr>
        <w:t>N. Pramod</w:t>
      </w:r>
    </w:p>
    <w:p w14:paraId="193D12A8" w14:textId="0024104A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</w:t>
      </w:r>
      <w:r w:rsidR="00CA355D">
        <w:rPr>
          <w:rFonts w:ascii="Times New Roman" w:hAnsi="Times New Roman" w:cs="Times New Roman"/>
          <w:b/>
          <w:bCs/>
          <w:sz w:val="24"/>
          <w:szCs w:val="24"/>
          <w:u w:val="single"/>
        </w:rPr>
        <w:t>572057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facts: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Goal: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and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Final Result: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Gold[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2,2], 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¬Wumpus[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Safe[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</w:t>
            </w:r>
            <w:proofErr w:type="gramEnd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BE9A" w14:textId="77777777" w:rsidR="000D36E0" w:rsidRDefault="000D36E0">
      <w:pPr>
        <w:spacing w:after="0" w:line="240" w:lineRule="auto"/>
      </w:pPr>
      <w:r>
        <w:separator/>
      </w:r>
    </w:p>
  </w:endnote>
  <w:endnote w:type="continuationSeparator" w:id="0">
    <w:p w14:paraId="7DCE260B" w14:textId="77777777" w:rsidR="000D36E0" w:rsidRDefault="000D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FFCF2" w14:textId="77777777" w:rsidR="000D36E0" w:rsidRDefault="000D36E0">
      <w:pPr>
        <w:spacing w:after="0" w:line="240" w:lineRule="auto"/>
      </w:pPr>
      <w:r>
        <w:separator/>
      </w:r>
    </w:p>
  </w:footnote>
  <w:footnote w:type="continuationSeparator" w:id="0">
    <w:p w14:paraId="26C7493D" w14:textId="77777777" w:rsidR="000D36E0" w:rsidRDefault="000D3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0D36E0"/>
    <w:rsid w:val="0015074B"/>
    <w:rsid w:val="0029639D"/>
    <w:rsid w:val="00326F90"/>
    <w:rsid w:val="00410B69"/>
    <w:rsid w:val="007A0162"/>
    <w:rsid w:val="008E0D6B"/>
    <w:rsid w:val="00A426FB"/>
    <w:rsid w:val="00AA1D8D"/>
    <w:rsid w:val="00AF7920"/>
    <w:rsid w:val="00B47730"/>
    <w:rsid w:val="00BA32EC"/>
    <w:rsid w:val="00CA35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akula reddy prasad</cp:lastModifiedBy>
  <cp:revision>2</cp:revision>
  <dcterms:created xsi:type="dcterms:W3CDTF">2026-08-19T05:39:00Z</dcterms:created>
  <dcterms:modified xsi:type="dcterms:W3CDTF">2026-08-19T05:39:00Z</dcterms:modified>
  <cp:category/>
</cp:coreProperties>
</file>